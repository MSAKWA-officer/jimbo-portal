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="000D65B3" w:rsidRPr="00095CB7" w:rsidRDefault="001C1B00">
      <w:pPr>
        <w:jc w:val="right"/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KAAYA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KIMANGO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ISS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P.O.BOX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131,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MBEYA,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TANZANIA.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255628466143</w:t>
      </w:r>
      <w:r w:rsidR="00664625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.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kaayakimango@gmail.com</w:t>
      </w:r>
      <w:r w:rsidR="00664625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.</w:t>
      </w:r>
      <w:r w:rsidR="00664625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="00664625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8</w:t>
      </w:r>
      <w:r w:rsidRPr="00095CB7">
        <w:rPr>
          <w:szCs w:val="24"/>
          <w:b w:val="0"/>
          <w:i w:val="0"/>
          <w:sz w:val="24"/>
          <w:spacing w:val="0"/>
          <w:w w:val="100"/>
          <w:vertAlign w:val="superscript"/>
          <w:rFonts w:cs="Times New Roman"/>
          <w:caps w:val="0"/>
        </w:rPr>
        <w:t>th</w:t>
      </w:r>
      <w:r w:rsidR="00664625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664625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JULY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2026.</w:t>
      </w:r>
    </w:p>
    <w:p w:rsidR="000D65B3" w:rsidRPr="00095CB7" w:rsidRDefault="00664625">
      <w:pPr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DIRECTOR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GENERAL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,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TANZANIA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MEDICINES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MEDICAL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DEVICES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AU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THORITY,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P.O.BOX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1253,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DODOMA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.</w:t>
      </w:r>
    </w:p>
    <w:p w:rsidR="000D65B3" w:rsidRPr="00095CB7" w:rsidRDefault="001C1B00">
      <w:pPr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Dear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Sir/Madam,</w:t>
      </w:r>
    </w:p>
    <w:p w:rsidR="000D65B3" w:rsidRPr="00095CB7" w:rsidRDefault="001C1B00">
      <w:pPr>
        <w:jc w:val="center"/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RE: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APPLICATION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FOR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INTERNSHIP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POSITION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(</w:t>
      </w:r>
      <w:r w:rsid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ASSISTANT</w:t>
      </w:r>
      <w:r w:rsid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ICT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OFFICER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II)</w:t>
      </w:r>
      <w:r w:rsidR="00664625" w:rsidRPr="00095CB7">
        <w:rPr>
          <w:szCs w:val="24"/>
          <w:b w:val="1"/>
          <w:i w:val="0"/>
          <w:u w:val="single" w:color="000000"/>
          <w:sz w:val="24"/>
          <w:spacing w:val="0"/>
          <w:w w:val="100"/>
          <w:rFonts w:cs="Times New Roman"/>
          <w:caps w:val="0"/>
        </w:rPr>
        <w:t>.</w:t>
      </w:r>
    </w:p>
    <w:p w:rsidR="000D65B3" w:rsidRPr="00095CB7" w:rsidRDefault="001C1B00">
      <w:pPr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Kindly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refer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heading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above.</w:t>
      </w:r>
    </w:p>
    <w:p w:rsidR="000D65B3" w:rsidRPr="00095CB7" w:rsidRDefault="00632594" w:rsidP="00664625">
      <w:pPr>
        <w:jc w:val="both"/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am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holder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of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ordinary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diploma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Information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Communication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Technology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at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proofErr w:type="spellStart"/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Mwalimu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proofErr w:type="spellEnd"/>
      <w:proofErr w:type="spellStart"/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Nyerere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Memorial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Academy,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am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writing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this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letter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request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intern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position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at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your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prestigious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authority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starting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from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August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this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1C1B00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year.</w:t>
      </w:r>
      <w:proofErr w:type="spellEnd"/>
    </w:p>
    <w:p w:rsidR="000D65B3" w:rsidRPr="00095CB7" w:rsidRDefault="001C1B00" w:rsidP="00664625">
      <w:pPr>
        <w:jc w:val="both"/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primary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goal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apply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technical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computing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skills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professional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regulatory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environment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gain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practical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experience.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am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eager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assist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TMDA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managing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digital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data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stems,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maintaining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network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security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ensuring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smooth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operation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of</w:t>
      </w:r>
      <w:r w:rsid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the</w:t>
      </w:r>
      <w:r w:rsid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authority’s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ICT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facilities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regulatory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information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C524E3" w:rsidRPr="00C524E3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systems.</w:t>
      </w:r>
      <w:bookmarkStart w:id="0" w:name="_GoBack"/>
      <w:bookmarkEnd w:id="0"/>
    </w:p>
    <w:p w:rsidR="000D65B3" w:rsidRPr="00095CB7" w:rsidRDefault="001C1B00" w:rsidP="00664625">
      <w:pPr>
        <w:jc w:val="both"/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am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practi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ti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oner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proficient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computer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networking,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IT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troubleshooting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maintenance,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database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manage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ment,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sy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stem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administration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632594"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ICT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support.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am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ready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work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di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ligently,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maintain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high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professional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discipline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strictly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adhere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all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organization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protocols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while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contributing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digitization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goals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of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authority.</w:t>
      </w:r>
    </w:p>
    <w:p w:rsidR="000D65B3" w:rsidRPr="00095CB7" w:rsidRDefault="001C1B00" w:rsidP="00664625">
      <w:pPr>
        <w:jc w:val="both"/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Attached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to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this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letter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curriculum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vitae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(cv)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and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academic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certificates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for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your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review.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I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hope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my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application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will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be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favourably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considered.</w:t>
      </w:r>
    </w:p>
    <w:p w:rsidR="000D65B3" w:rsidRPr="00095CB7" w:rsidRDefault="001C1B00" w:rsidP="00664625">
      <w:pPr>
        <w:jc w:val="center"/>
        <w:spacing w:before="0" w:beforeAutospacing="0" w:after="200" w:afterAutospacing="0" w:lineRule="auto" w:line="276"/>
        <w:rPr>
          <w:szCs w:val="24"/>
          <w:b w:val="0"/>
          <w:i w:val="0"/>
          <w:sz w:val="20"/>
          <w:spacing w:val="0"/>
          <w:w w:val="100"/>
          <w:rFonts w:cs="Times New Roman"/>
          <w:caps w:val="0"/>
        </w:rPr>
        <w:snapToGrid w:val="0"/>
        <w:textAlignment w:val="baseline"/>
      </w:pP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Yours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faithful</w:t>
      </w:r>
      <w:r w:rsid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ly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t>,</w:t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0"/>
          <w:i w:val="0"/>
          <w:sz w:val="24"/>
          <w:spacing w:val="0"/>
          <w:w w:val="100"/>
          <w:rFonts w:cs="Times New Roman"/>
          <w:caps w:val="0"/>
        </w:rPr>
        <w:br/>
      </w:r>
      <w:r w:rsidRPr="00095CB7">
        <w:rPr>
          <w:szCs w:val="24"/>
          <w:b w:val="1"/>
          <w:i w:val="0"/>
          <w:sz w:val="24"/>
          <w:spacing w:val="0"/>
          <w:w w:val="100"/>
          <w:rFonts w:cs="Times New Roman"/>
          <w:caps w:val="0"/>
        </w:rPr>
        <w:t>Kaaya</w:t>
      </w:r>
      <w:r w:rsidRPr="00095CB7">
        <w:rPr>
          <w:szCs w:val="24"/>
          <w:b w:val="1"/>
          <w:i w:val="0"/>
          <w:sz w:val="24"/>
          <w:spacing w:val="0"/>
          <w:w w:val="100"/>
          <w:rFonts w:cs="Times New Roman"/>
          <w:caps w:val="0"/>
        </w:rPr>
        <w:t> </w:t>
      </w:r>
      <w:r w:rsidRPr="00095CB7">
        <w:rPr>
          <w:szCs w:val="24"/>
          <w:b w:val="1"/>
          <w:i w:val="0"/>
          <w:sz w:val="24"/>
          <w:spacing w:val="0"/>
          <w:w w:val="100"/>
          <w:rFonts w:cs="Times New Roman"/>
          <w:caps w:val="0"/>
        </w:rPr>
        <w:t>Iss</w:t>
      </w:r>
      <w:r w:rsidRPr="00095CB7">
        <w:rPr>
          <w:szCs w:val="24"/>
          <w:b w:val="1"/>
          <w:i w:val="0"/>
          <w:sz w:val="24"/>
          <w:spacing w:val="0"/>
          <w:w w:val="100"/>
          <w:rFonts w:cs="Times New Roman"/>
          <w:caps w:val="0"/>
        </w:rPr>
        <w:t>a</w:t>
      </w:r>
      <w:proofErr w:type="spellStart"/>
      <w:proofErr w:type="spellEnd"/>
      <w:proofErr w:type="spellStart"/>
      <w:proofErr w:type="spellEnd"/>
      <w:r w:rsidRPr="00095CB7">
        <w:rPr>
          <w:szCs w:val="24"/>
          <w:b w:val="1"/>
          <w:i w:val="0"/>
          <w:sz w:val="24"/>
          <w:spacing w:val="0"/>
          <w:w w:val="100"/>
          <w:rFonts w:cs="Times New Roman"/>
          <w:caps w:val="0"/>
        </w:rPr>
        <w:t>.</w:t>
      </w:r>
    </w:p>
    <w:sectPr w:rsidR="000D65B3" w:rsidRPr="00095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5CB7"/>
    <w:rsid w:val="000D65B3"/>
    <w:rsid w:val="0015074B"/>
    <w:rsid w:val="001C1B00"/>
    <w:rsid w:val="0029639D"/>
    <w:rsid w:val="00326F90"/>
    <w:rsid w:val="00632594"/>
    <w:rsid w:val="00664625"/>
    <w:rsid w:val="00AA1D8D"/>
    <w:rsid w:val="00B47730"/>
    <w:rsid w:val="00C524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7AA23"/>
  <w14:defaultImageDpi w14:val="300"/>
  <w15:docId w15:val="{C2D85F51-4697-49FE-9CBD-582AB850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7F02C4-1745-43CE-9147-CA0D83229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Deogratias Dastan</cp:lastModifiedBy>
  <cp:revision>2</cp:revision>
  <dcterms:created xsi:type="dcterms:W3CDTF">2026-07-08T18:03:00Z</dcterms:created>
  <dcterms:modified xsi:type="dcterms:W3CDTF">2026-07-08T18:03:00Z</dcterms:modified>
  <cp:category/>
</cp:coreProperties>
</file>

<file path=tbak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5B3" w:rsidRPr="00095CB7" w:rsidRDefault="001C1B00">
      <w:pPr>
        <w:jc w:val="right"/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>TENDAWEMA FOKAS KWIGEZA,</w:t>
      </w:r>
      <w:r w:rsidRPr="00095CB7">
        <w:rPr>
          <w:rFonts w:cs="Times New Roman"/>
          <w:szCs w:val="24"/>
        </w:rPr>
        <w:br/>
        <w:t>P.O.BOX 131,</w:t>
      </w:r>
      <w:r w:rsidRPr="00095CB7">
        <w:rPr>
          <w:rFonts w:cs="Times New Roman"/>
          <w:szCs w:val="24"/>
        </w:rPr>
        <w:br/>
        <w:t>MBEYA, TANZANIA.</w:t>
      </w:r>
      <w:r w:rsidRPr="00095CB7">
        <w:rPr>
          <w:rFonts w:cs="Times New Roman"/>
          <w:szCs w:val="24"/>
        </w:rPr>
        <w:br/>
        <w:t>255628466143</w:t>
      </w:r>
      <w:r w:rsidR="00664625" w:rsidRPr="00095CB7">
        <w:rPr>
          <w:rFonts w:cs="Times New Roman"/>
          <w:szCs w:val="24"/>
        </w:rPr>
        <w:t>.</w:t>
      </w:r>
      <w:r w:rsidRPr="00095CB7">
        <w:rPr>
          <w:rFonts w:cs="Times New Roman"/>
          <w:szCs w:val="24"/>
        </w:rPr>
        <w:br/>
        <w:t>tendawemakwigeza@gmail.com</w:t>
      </w:r>
      <w:r w:rsidR="00664625" w:rsidRPr="00095CB7">
        <w:rPr>
          <w:rFonts w:cs="Times New Roman"/>
          <w:szCs w:val="24"/>
        </w:rPr>
        <w:t>.</w:t>
      </w:r>
      <w:r w:rsidR="00664625" w:rsidRPr="00095CB7">
        <w:rPr>
          <w:rFonts w:cs="Times New Roman"/>
          <w:szCs w:val="24"/>
        </w:rPr>
        <w:br/>
        <w:t>8</w:t>
      </w:r>
      <w:r w:rsidRPr="00095CB7">
        <w:rPr>
          <w:rFonts w:cs="Times New Roman"/>
          <w:szCs w:val="24"/>
          <w:vertAlign w:val="superscript"/>
        </w:rPr>
        <w:t>th</w:t>
      </w:r>
      <w:r w:rsidR="00664625" w:rsidRPr="00095CB7">
        <w:rPr>
          <w:rFonts w:cs="Times New Roman"/>
          <w:szCs w:val="24"/>
        </w:rPr>
        <w:t xml:space="preserve"> JULY</w:t>
      </w:r>
      <w:r w:rsidRPr="00095CB7">
        <w:rPr>
          <w:rFonts w:cs="Times New Roman"/>
          <w:szCs w:val="24"/>
        </w:rPr>
        <w:t>, 2026.</w:t>
      </w:r>
    </w:p>
    <w:p w:rsidR="000D65B3" w:rsidRPr="00095CB7" w:rsidRDefault="00664625">
      <w:pPr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>DIRECTOR GENERAL</w:t>
      </w:r>
      <w:r w:rsidR="001C1B00" w:rsidRPr="00095CB7">
        <w:rPr>
          <w:rFonts w:cs="Times New Roman"/>
          <w:szCs w:val="24"/>
        </w:rPr>
        <w:t>,</w:t>
      </w:r>
      <w:r w:rsidR="001C1B00" w:rsidRPr="00095CB7">
        <w:rPr>
          <w:rFonts w:cs="Times New Roman"/>
          <w:szCs w:val="24"/>
        </w:rPr>
        <w:br/>
        <w:t>TANZANIA MEDICINES AND MEDICAL DEVICES AU</w:t>
      </w:r>
      <w:r w:rsidRPr="00095CB7">
        <w:rPr>
          <w:rFonts w:cs="Times New Roman"/>
          <w:szCs w:val="24"/>
        </w:rPr>
        <w:t>THORITY,</w:t>
      </w:r>
      <w:r w:rsidRPr="00095CB7">
        <w:rPr>
          <w:rFonts w:cs="Times New Roman"/>
          <w:szCs w:val="24"/>
        </w:rPr>
        <w:br/>
        <w:t>P.O.BOX 1253,</w:t>
      </w:r>
      <w:r w:rsidRPr="00095CB7">
        <w:rPr>
          <w:rFonts w:cs="Times New Roman"/>
          <w:szCs w:val="24"/>
        </w:rPr>
        <w:br/>
        <w:t>DODOMA</w:t>
      </w:r>
      <w:r w:rsidR="001C1B00" w:rsidRPr="00095CB7">
        <w:rPr>
          <w:rFonts w:cs="Times New Roman"/>
          <w:szCs w:val="24"/>
        </w:rPr>
        <w:t>.</w:t>
      </w:r>
    </w:p>
    <w:p w:rsidR="000D65B3" w:rsidRPr="00095CB7" w:rsidRDefault="001C1B00">
      <w:pPr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>Dear Sir/Madam,</w:t>
      </w:r>
    </w:p>
    <w:p w:rsidR="000D65B3" w:rsidRPr="00095CB7" w:rsidRDefault="001C1B00">
      <w:pPr>
        <w:jc w:val="center"/>
        <w:rPr>
          <w:rFonts w:cs="Times New Roman"/>
          <w:szCs w:val="24"/>
        </w:rPr>
      </w:pPr>
      <w:r w:rsidRPr="00095CB7">
        <w:rPr>
          <w:rFonts w:cs="Times New Roman"/>
          <w:b/>
          <w:szCs w:val="24"/>
          <w:u w:val="single"/>
        </w:rPr>
        <w:t xml:space="preserve">RE: </w:t>
      </w:r>
      <w:r w:rsidRPr="00095CB7">
        <w:rPr>
          <w:rFonts w:cs="Times New Roman"/>
          <w:b/>
          <w:szCs w:val="24"/>
          <w:u w:val="single"/>
        </w:rPr>
        <w:t>APPLICATION FOR A VOLUNTEER POSITION (</w:t>
      </w:r>
      <w:r w:rsidR="00095CB7">
        <w:rPr>
          <w:rFonts w:cs="Times New Roman"/>
          <w:b/>
          <w:szCs w:val="24"/>
          <w:u w:val="single"/>
        </w:rPr>
        <w:t xml:space="preserve">ASSISTANT </w:t>
      </w:r>
      <w:r w:rsidRPr="00095CB7">
        <w:rPr>
          <w:rFonts w:cs="Times New Roman"/>
          <w:b/>
          <w:szCs w:val="24"/>
          <w:u w:val="single"/>
        </w:rPr>
        <w:t>ICT OFFICER II)</w:t>
      </w:r>
      <w:r w:rsidR="00664625" w:rsidRPr="00095CB7">
        <w:rPr>
          <w:rFonts w:cs="Times New Roman"/>
          <w:b/>
          <w:szCs w:val="24"/>
          <w:u w:val="single"/>
        </w:rPr>
        <w:t>.</w:t>
      </w:r>
    </w:p>
    <w:p w:rsidR="000D65B3" w:rsidRPr="00095CB7" w:rsidRDefault="001C1B00">
      <w:pPr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>Kindly refer to the heading above.</w:t>
      </w:r>
    </w:p>
    <w:p w:rsidR="000D65B3" w:rsidRPr="00095CB7" w:rsidRDefault="00632594" w:rsidP="00664625">
      <w:pPr>
        <w:jc w:val="both"/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 xml:space="preserve">I am a holder of an ordinary diploma in Information and Communication Technology at The </w:t>
      </w:r>
      <w:proofErr w:type="spellStart"/>
      <w:r w:rsidRPr="00095CB7">
        <w:rPr>
          <w:rFonts w:cs="Times New Roman"/>
          <w:szCs w:val="24"/>
        </w:rPr>
        <w:t>Mwalimu</w:t>
      </w:r>
      <w:proofErr w:type="spellEnd"/>
      <w:r w:rsidRPr="00095CB7">
        <w:rPr>
          <w:rFonts w:cs="Times New Roman"/>
          <w:szCs w:val="24"/>
        </w:rPr>
        <w:t xml:space="preserve"> </w:t>
      </w:r>
      <w:proofErr w:type="spellStart"/>
      <w:r w:rsidRPr="00095CB7">
        <w:rPr>
          <w:rFonts w:cs="Times New Roman"/>
          <w:szCs w:val="24"/>
        </w:rPr>
        <w:t>Nyerere</w:t>
      </w:r>
      <w:proofErr w:type="spellEnd"/>
      <w:r w:rsidRPr="00095CB7">
        <w:rPr>
          <w:rFonts w:cs="Times New Roman"/>
          <w:szCs w:val="24"/>
        </w:rPr>
        <w:t xml:space="preserve"> Memorial Academy, I</w:t>
      </w:r>
      <w:r w:rsidR="001C1B00" w:rsidRPr="00095CB7">
        <w:rPr>
          <w:rFonts w:cs="Times New Roman"/>
          <w:szCs w:val="24"/>
        </w:rPr>
        <w:t xml:space="preserve"> am writing this letter to request a voluntee</w:t>
      </w:r>
      <w:r w:rsidR="001C1B00" w:rsidRPr="00095CB7">
        <w:rPr>
          <w:rFonts w:cs="Times New Roman"/>
          <w:szCs w:val="24"/>
        </w:rPr>
        <w:t>r position at your prestigious authority starting from August this year.</w:t>
      </w:r>
    </w:p>
    <w:p w:rsidR="000D65B3" w:rsidRPr="00095CB7" w:rsidRDefault="001C1B00" w:rsidP="00664625">
      <w:pPr>
        <w:jc w:val="both"/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>My primary goal is to apply my technical computing skills in a professional regulatory environment and gain practical experience. I am eager to assist TMDA in managing digital data sy</w:t>
      </w:r>
      <w:r w:rsidRPr="00095CB7">
        <w:rPr>
          <w:rFonts w:cs="Times New Roman"/>
          <w:szCs w:val="24"/>
        </w:rPr>
        <w:t>stems, maintaining network security and ensuring the smooth operation of</w:t>
      </w:r>
      <w:r w:rsidR="00C524E3">
        <w:rPr>
          <w:rFonts w:cs="Times New Roman"/>
          <w:szCs w:val="24"/>
        </w:rPr>
        <w:t xml:space="preserve"> the authority’s</w:t>
      </w:r>
      <w:r w:rsidR="00C524E3" w:rsidRPr="00C524E3">
        <w:rPr>
          <w:rFonts w:cs="Times New Roman"/>
          <w:szCs w:val="24"/>
        </w:rPr>
        <w:t xml:space="preserve"> ICT facilities and regulatory information systems.</w:t>
      </w:r>
      <w:bookmarkStart w:id="0" w:name="_GoBack"/>
      <w:bookmarkEnd w:id="0"/>
    </w:p>
    <w:p w:rsidR="000D65B3" w:rsidRPr="00095CB7" w:rsidRDefault="001C1B00" w:rsidP="00664625">
      <w:pPr>
        <w:jc w:val="both"/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>I am a practi</w:t>
      </w:r>
      <w:r w:rsidR="00632594" w:rsidRPr="00095CB7">
        <w:rPr>
          <w:rFonts w:cs="Times New Roman"/>
          <w:szCs w:val="24"/>
        </w:rPr>
        <w:t>ti</w:t>
      </w:r>
      <w:r w:rsidRPr="00095CB7">
        <w:rPr>
          <w:rFonts w:cs="Times New Roman"/>
          <w:szCs w:val="24"/>
        </w:rPr>
        <w:t>oner and proficient in computer networking, IT troubleshooting and maintenance, database manage</w:t>
      </w:r>
      <w:r w:rsidRPr="00095CB7">
        <w:rPr>
          <w:rFonts w:cs="Times New Roman"/>
          <w:szCs w:val="24"/>
        </w:rPr>
        <w:t>ment, sy</w:t>
      </w:r>
      <w:r w:rsidR="00632594" w:rsidRPr="00095CB7">
        <w:rPr>
          <w:rFonts w:cs="Times New Roman"/>
          <w:szCs w:val="24"/>
        </w:rPr>
        <w:t>stem administration and ICT</w:t>
      </w:r>
      <w:r w:rsidR="00095CB7">
        <w:rPr>
          <w:rFonts w:cs="Times New Roman"/>
          <w:szCs w:val="24"/>
        </w:rPr>
        <w:t xml:space="preserve"> support. I am ready to work di</w:t>
      </w:r>
      <w:r w:rsidRPr="00095CB7">
        <w:rPr>
          <w:rFonts w:cs="Times New Roman"/>
          <w:szCs w:val="24"/>
        </w:rPr>
        <w:t>ligently, maintain high professional discipline and strictly adhere to all organization protocols while contributing to the digitization goals of the authority.</w:t>
      </w:r>
    </w:p>
    <w:p w:rsidR="000D65B3" w:rsidRPr="00095CB7" w:rsidRDefault="001C1B00" w:rsidP="00664625">
      <w:pPr>
        <w:jc w:val="both"/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 xml:space="preserve">Attached to this letter </w:t>
      </w:r>
      <w:r w:rsidRPr="00095CB7">
        <w:rPr>
          <w:rFonts w:cs="Times New Roman"/>
          <w:szCs w:val="24"/>
        </w:rPr>
        <w:t>is my curriculum vitae (cv) and academic certificates for your review. I hope my application will be favourably considered.</w:t>
      </w:r>
    </w:p>
    <w:p w:rsidR="000D65B3" w:rsidRPr="00095CB7" w:rsidRDefault="001C1B00" w:rsidP="00664625">
      <w:pPr>
        <w:jc w:val="center"/>
        <w:rPr>
          <w:rFonts w:cs="Times New Roman"/>
          <w:szCs w:val="24"/>
        </w:rPr>
      </w:pPr>
      <w:r w:rsidRPr="00095CB7">
        <w:rPr>
          <w:rFonts w:cs="Times New Roman"/>
          <w:szCs w:val="24"/>
        </w:rPr>
        <w:t>Yours faithful</w:t>
      </w:r>
      <w:r w:rsidR="00095CB7">
        <w:rPr>
          <w:rFonts w:cs="Times New Roman"/>
          <w:szCs w:val="24"/>
        </w:rPr>
        <w:t>ly</w:t>
      </w:r>
      <w:r w:rsidRPr="00095CB7">
        <w:rPr>
          <w:rFonts w:cs="Times New Roman"/>
          <w:szCs w:val="24"/>
        </w:rPr>
        <w:t>,</w:t>
      </w:r>
      <w:r w:rsidRPr="00095CB7">
        <w:rPr>
          <w:rFonts w:cs="Times New Roman"/>
          <w:szCs w:val="24"/>
        </w:rPr>
        <w:br/>
      </w:r>
      <w:r w:rsidRPr="00095CB7">
        <w:rPr>
          <w:rFonts w:cs="Times New Roman"/>
          <w:szCs w:val="24"/>
        </w:rPr>
        <w:br/>
      </w:r>
      <w:r w:rsidRPr="00095CB7">
        <w:rPr>
          <w:rFonts w:cs="Times New Roman"/>
          <w:szCs w:val="24"/>
        </w:rPr>
        <w:br/>
      </w:r>
      <w:proofErr w:type="spellStart"/>
      <w:r w:rsidRPr="00095CB7">
        <w:rPr>
          <w:rFonts w:cs="Times New Roman"/>
          <w:b/>
          <w:szCs w:val="24"/>
        </w:rPr>
        <w:t>Tendawema</w:t>
      </w:r>
      <w:proofErr w:type="spellEnd"/>
      <w:r w:rsidRPr="00095CB7">
        <w:rPr>
          <w:rFonts w:cs="Times New Roman"/>
          <w:b/>
          <w:szCs w:val="24"/>
        </w:rPr>
        <w:t xml:space="preserve"> </w:t>
      </w:r>
      <w:proofErr w:type="spellStart"/>
      <w:r w:rsidRPr="00095CB7">
        <w:rPr>
          <w:rFonts w:cs="Times New Roman"/>
          <w:b/>
          <w:szCs w:val="24"/>
        </w:rPr>
        <w:t>Kwigeza</w:t>
      </w:r>
      <w:proofErr w:type="spellEnd"/>
      <w:r w:rsidRPr="00095CB7">
        <w:rPr>
          <w:rFonts w:cs="Times New Roman"/>
          <w:b/>
          <w:szCs w:val="24"/>
        </w:rPr>
        <w:t>.</w:t>
      </w:r>
    </w:p>
    <w:sectPr w:rsidR="000D65B3" w:rsidRPr="00095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treport/opRecord.xml>p_0(0,0);p_3(0);p_5(0);p_9(0);
</file>